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MailScope Batch Audit Sample</w:t>
      </w:r>
    </w:p>
    <w:p>
      <w:r>
        <w:t>MAIL scope BATCH AUDIT TEST DOCUMENT</w:t>
      </w:r>
    </w:p>
    <w:p/>
    <w:p>
      <w:r>
        <w:t>Candidate Roster:</w:t>
      </w:r>
    </w:p>
    <w:p>
      <w:r>
        <w:t>1. Veenothay: veenothay078@gmail.com</w:t>
      </w:r>
    </w:p>
    <w:p>
      <w:r>
        <w:t>2. Veeno: veeno0518@gmail.com</w:t>
      </w:r>
    </w:p>
    <w:p>
      <w:r>
        <w:t>3. John Doe: john.doe@gmail.com</w:t>
      </w:r>
    </w:p>
    <w:p>
      <w:r>
        <w:t>4. Sarah Connor: sarah.connor@outlook.com</w:t>
      </w:r>
    </w:p>
    <w:p>
      <w:r>
        <w:t>5. GitHub Support: support@github.com</w:t>
      </w:r>
    </w:p>
    <w:p>
      <w:r>
        <w:t>6. Stripe Admin: admin@stripe.com</w:t>
      </w:r>
    </w:p>
    <w:p>
      <w:r>
        <w:t>7. Mailinator User: testuser@mailinator.com</w:t>
      </w:r>
    </w:p>
    <w:p>
      <w:r>
        <w:t>8. User One: user.one@example.com</w:t>
      </w:r>
    </w:p>
    <w:p>
      <w:r>
        <w:t>9. User Two: user.two@example.org</w:t>
      </w:r>
    </w:p>
    <w:p>
      <w:r>
        <w:t>10. User Three: user.three@example.net</w:t>
      </w:r>
    </w:p>
    <w:p/>
    <w:p>
      <w:r>
        <w:t>Malformed Email Entries for Validation Test:</w:t>
      </w:r>
    </w:p>
    <w:p>
      <w:r>
        <w:t>11. Bad Entry 1: invalid-format-at-sign</w:t>
      </w:r>
    </w:p>
    <w:p>
      <w:r>
        <w:t>12. Bad Entry 2: bad..email@@gmail.com</w:t>
      </w:r>
    </w:p>
    <w:p>
      <w:r>
        <w:t>13. Bad Entry 3: missingdomain@</w:t>
      </w:r>
    </w:p>
    <w:p/>
    <w:p>
      <w:r>
        <w:t>Nonexistent Domain Entries:</w:t>
      </w:r>
    </w:p>
    <w:p>
      <w:r>
        <w:t>14. Fake Domain 1: contact@fake-nonexistent-domain-999.com</w:t>
      </w:r>
    </w:p>
    <w:p>
      <w:r>
        <w:t>15. Fake Domain 2: info@completely-fake-domain-12345.org</w:t>
      </w:r>
    </w:p>
    <w:p/>
    <w:p>
      <w:r>
        <w:t>Duplicate Entries for Deduplication Test:</w:t>
      </w:r>
    </w:p>
    <w:p>
      <w:r>
        <w:t>16. Duplicate 1: veenothay078@gmail.com</w:t>
      </w:r>
    </w:p>
    <w:p>
      <w:r>
        <w:t>17. Duplicate 2: JOHN.DOE@GMAIL.COM</w:t>
      </w:r>
    </w:p>
    <w:p/>
    <w:p>
      <w:r>
        <w:t>Role-Based Addresses:</w:t>
      </w:r>
    </w:p>
    <w:p>
      <w:r>
        <w:t>18. Support Role: support@company.com</w:t>
      </w:r>
    </w:p>
    <w:p>
      <w:r>
        <w:t>19. Admin Role: admin@company.com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